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Національний аерокосмічний університет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«Харківський авіаційний інститут»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Факультет Інтелектуальних систем управління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Кафедра Систем управління літальними апаратами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Лабораторна робота № 1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на тему: «Введення-виведення даних в C++»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ХАІ.301. G6.310a.04ПР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ind w:left="5216"/>
      </w:pPr>
      <w:r>
        <w:rPr>
          <w:rFonts w:ascii="Times New Roman" w:hAnsi="Times New Roman"/>
          <w:sz w:val="21"/>
        </w:rPr>
        <w:t>Виконав(ла): здобувач(ка) 1 курсу, групи 310</w:t>
        <w:br/>
      </w:r>
      <w:r>
        <w:rPr>
          <w:rFonts w:ascii="Times New Roman" w:hAnsi="Times New Roman"/>
          <w:sz w:val="21"/>
        </w:rPr>
        <w:t>напряму підготовки (спеціальності) G5</w:t>
        <w:br/>
      </w:r>
      <w:r>
        <w:rPr>
          <w:rFonts w:ascii="Times New Roman" w:hAnsi="Times New Roman"/>
          <w:sz w:val="21"/>
        </w:rPr>
        <w:t>Системи автономної навігації</w:t>
        <w:br/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>______________ Тест СТУДЕНТОВ</w:t>
        <w:br/>
      </w:r>
      <w:r>
        <w:rPr>
          <w:rFonts w:ascii="Times New Roman" w:hAnsi="Times New Roman"/>
          <w:sz w:val="21"/>
        </w:rPr>
        <w:t>(ім’я і прізвище)</w:t>
        <w:br/>
      </w:r>
      <w:r>
        <w:rPr>
          <w:rFonts w:ascii="Times New Roman" w:hAnsi="Times New Roman"/>
          <w:sz w:val="21"/>
        </w:rPr>
        <w:br/>
      </w:r>
      <w:r>
        <w:rPr>
          <w:rFonts w:ascii="Times New Roman" w:hAnsi="Times New Roman"/>
          <w:sz w:val="21"/>
        </w:rPr>
        <w:t>Прийняла: доц. каф.301, канд. техн. наук,</w:t>
        <w:br/>
      </w:r>
      <w:r>
        <w:rPr>
          <w:rFonts w:ascii="Times New Roman" w:hAnsi="Times New Roman"/>
          <w:sz w:val="21"/>
        </w:rPr>
        <w:t>________________ Олена ГАВРИЛЕНКО</w:t>
        <w:br/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МЕТА РОБОТИ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8"/>
        </w:rPr>
        <w:t>Ознайомитися з основами розробки програм і реалізувати консольний додаток для введення / виведення даних на мові програмування C++. Також отримати навички оформлення звітів з лабораторних робіт.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З файлу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main.cpp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ПОСТАНОВКА ЗАДАЧІ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Завдання 1. Створити порожній проект С++ в середовищі QtCreator чи запустити мобільний додаток, онлайн компілятор С++. Додати/створити файл вихідного коду main.cpp. Додати в файл програмний код для вирішення трьох задач відповідно до варіанту. Запустити і налагодити код.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Begin1 Дана сторона квадрата a. Знайти його периметр P = 4 · a.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Завдання 2. Використовуючи ChatGPT, Gemini або інший засіб генеративного ШІ, провести самоаналіз отриманих знань і навичок.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Begin38, Begin40, Begin29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ВИКОНАННЯ РОБОТИ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Завдання 1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Вирішення задачі 1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Дано: відстань у кілометрах. Необхідно перевести її в метри та сантиметри.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Вхідні дані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Ім'я змінної    Опис                                      Тип даних   Допустимі значення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km              Відстань у кілометрах                    double      Дійсне число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meters          Відстань у метрах                         double      Дійсне число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centimeters     Відстань у сантиметрах                    double      Дійсне число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Алгоритм вирішення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Для переведення відстані з кілометрів у метри використовується співвідношення: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1 км = 1000 м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Для переведення в сантиметри: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1 км = 100000 см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Тому: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meters = km * 1000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centimeters = km * 100000</w:t>
      </w:r>
    </w:p>
    <w:p>
      <w:pPr>
        <w:spacing w:after="0"/>
        <w:ind w:left="567"/>
      </w:pPr>
      <w:r>
        <w:rPr>
          <w:rFonts w:ascii="Courier New" w:hAnsi="Courier New"/>
          <w:sz w:val="21"/>
        </w:rPr>
        <w:t>#include &lt;iostream&gt;</w:t>
        <w:br/>
      </w:r>
      <w:r>
        <w:rPr>
          <w:rFonts w:ascii="Courier New" w:hAnsi="Courier New"/>
          <w:sz w:val="21"/>
        </w:rPr>
        <w:t>using namespace std;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int main()</w:t>
        <w:br/>
      </w:r>
      <w:r>
        <w:rPr>
          <w:rFonts w:ascii="Courier New" w:hAnsi="Courier New"/>
          <w:sz w:val="21"/>
        </w:rPr>
        <w:t>{</w:t>
        <w:br/>
      </w:r>
      <w:r>
        <w:rPr>
          <w:rFonts w:ascii="Courier New" w:hAnsi="Courier New"/>
          <w:sz w:val="21"/>
        </w:rPr>
        <w:t xml:space="preserve">    // декларації</w:t>
        <w:br/>
      </w:r>
      <w:r>
        <w:rPr>
          <w:rFonts w:ascii="Courier New" w:hAnsi="Courier New"/>
          <w:sz w:val="21"/>
        </w:rPr>
        <w:t xml:space="preserve">    double km, meters, centimeters;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введення</w:t>
        <w:br/>
      </w:r>
      <w:r>
        <w:rPr>
          <w:rFonts w:ascii="Courier New" w:hAnsi="Courier New"/>
          <w:sz w:val="21"/>
        </w:rPr>
        <w:t xml:space="preserve">    cout &lt;&lt; "Введіть відстань у кілометрах: ";</w:t>
        <w:br/>
      </w:r>
      <w:r>
        <w:rPr>
          <w:rFonts w:ascii="Courier New" w:hAnsi="Courier New"/>
          <w:sz w:val="21"/>
        </w:rPr>
        <w:t xml:space="preserve">    cin &gt;&gt; km;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підрахунок</w:t>
        <w:br/>
      </w:r>
      <w:r>
        <w:rPr>
          <w:rFonts w:ascii="Courier New" w:hAnsi="Courier New"/>
          <w:sz w:val="21"/>
        </w:rPr>
        <w:t xml:space="preserve">    meters = km * 1000;</w:t>
        <w:br/>
      </w:r>
      <w:r>
        <w:rPr>
          <w:rFonts w:ascii="Courier New" w:hAnsi="Courier New"/>
          <w:sz w:val="21"/>
        </w:rPr>
        <w:t xml:space="preserve">    centimeters = km * 100000;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виведення</w:t>
        <w:br/>
      </w:r>
      <w:r>
        <w:rPr>
          <w:rFonts w:ascii="Courier New" w:hAnsi="Courier New"/>
          <w:sz w:val="21"/>
        </w:rPr>
        <w:t xml:space="preserve">    cout &lt;&lt; "Відстань у метрах: " &lt;&lt; meters &lt;&lt; " м" &lt;&lt; endl;</w:t>
        <w:br/>
      </w:r>
      <w:r>
        <w:rPr>
          <w:rFonts w:ascii="Courier New" w:hAnsi="Courier New"/>
          <w:sz w:val="21"/>
        </w:rPr>
        <w:t xml:space="preserve">    cout &lt;&lt; "Відстань у сантиметрах: " &lt;&lt; centimeters &lt;&lt; " см"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system("pause");</w:t>
        <w:br/>
      </w:r>
      <w:r>
        <w:rPr>
          <w:rFonts w:ascii="Courier New" w:hAnsi="Courier New"/>
          <w:sz w:val="21"/>
        </w:rPr>
        <w:t xml:space="preserve">    cout &lt;&lt; "...";</w:t>
        <w:br/>
      </w:r>
      <w:r>
        <w:rPr>
          <w:rFonts w:ascii="Courier New" w:hAnsi="Courier New"/>
          <w:sz w:val="21"/>
        </w:rPr>
        <w:t xml:space="preserve">    cin.get();</w:t>
        <w:br/>
      </w:r>
      <w:r>
        <w:rPr>
          <w:rFonts w:ascii="Courier New" w:hAnsi="Courier New"/>
          <w:sz w:val="21"/>
        </w:rPr>
        <w:t xml:space="preserve">    cin.get();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return 0;</w:t>
        <w:br/>
      </w:r>
      <w:r>
        <w:rPr>
          <w:rFonts w:ascii="Courier New" w:hAnsi="Courier New"/>
          <w:sz w:val="21"/>
        </w:rPr>
        <w:t>}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Лістинг коду вирішення задачі наведено в дод. А.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Екран роботи програми показаний на рис. Б.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Завдання 2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Вирішення задачі 2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Дано: рівнобедрений трикутник із основою b і бічною стороною a. Необхідно знайти його периметр.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Вхідні дані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Ім'я змінної    Опис                                      Тип даних   Допустимі значення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a               Довжина бічної сторони трикутника        double      Дійсне число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b               Довжина основи трикутника                double      Дійсне число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Вихідні дані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Ім'я             Опис                                     Тип даних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perimeter        Периметр трикутника                      double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Алгоритм вирішення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Оскільки рівнобедрений трикутник має дві однакові бічні сторони, його периметр визначається за формулою: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P = 2 · a + b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Після введення значень a та b програма обчислює периметр і виводить результат на екран.</w:t>
      </w:r>
    </w:p>
    <w:p>
      <w:pPr>
        <w:spacing w:after="0"/>
        <w:ind w:left="567"/>
      </w:pPr>
      <w:r>
        <w:rPr>
          <w:rFonts w:ascii="Courier New" w:hAnsi="Courier New"/>
          <w:sz w:val="21"/>
        </w:rPr>
        <w:t>// ==================================================</w:t>
        <w:br/>
      </w:r>
      <w:r>
        <w:rPr>
          <w:rFonts w:ascii="Courier New" w:hAnsi="Courier New"/>
          <w:sz w:val="21"/>
        </w:rPr>
        <w:t>// ЗАВДАННЯ 2</w:t>
        <w:br/>
      </w:r>
      <w:r>
        <w:rPr>
          <w:rFonts w:ascii="Courier New" w:hAnsi="Courier New"/>
          <w:sz w:val="21"/>
        </w:rPr>
        <w:t>// Дано рівнобедрений трикутник із основою b</w:t>
        <w:br/>
      </w:r>
      <w:r>
        <w:rPr>
          <w:rFonts w:ascii="Courier New" w:hAnsi="Courier New"/>
          <w:sz w:val="21"/>
        </w:rPr>
        <w:t>// та бічною стороною a.</w:t>
        <w:br/>
      </w:r>
      <w:r>
        <w:rPr>
          <w:rFonts w:ascii="Courier New" w:hAnsi="Courier New"/>
          <w:sz w:val="21"/>
        </w:rPr>
        <w:t>// Потрібно знайти його периметр.</w:t>
        <w:br/>
      </w:r>
      <w:r>
        <w:rPr>
          <w:rFonts w:ascii="Courier New" w:hAnsi="Courier New"/>
          <w:sz w:val="21"/>
        </w:rPr>
        <w:t>// ==================================================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cout &lt;&lt; endl;</w:t>
        <w:br/>
      </w:r>
      <w:r>
        <w:rPr>
          <w:rFonts w:ascii="Courier New" w:hAnsi="Courier New"/>
          <w:sz w:val="21"/>
        </w:rPr>
        <w:t>cout &lt;&lt; "===== ЗАВДАННЯ 2 ====="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декларації</w:t>
        <w:br/>
      </w:r>
      <w:r>
        <w:rPr>
          <w:rFonts w:ascii="Courier New" w:hAnsi="Courier New"/>
          <w:sz w:val="21"/>
        </w:rPr>
        <w:t>double a, b, P;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введення</w:t>
        <w:br/>
      </w:r>
      <w:r>
        <w:rPr>
          <w:rFonts w:ascii="Courier New" w:hAnsi="Courier New"/>
          <w:sz w:val="21"/>
        </w:rPr>
        <w:t>cout &lt;&lt; "Введіть довжину бічної сторони a: ";</w:t>
        <w:br/>
      </w:r>
      <w:r>
        <w:rPr>
          <w:rFonts w:ascii="Courier New" w:hAnsi="Courier New"/>
          <w:sz w:val="21"/>
        </w:rPr>
        <w:t>cin &gt;&gt; a;</w:t>
        <w:br/>
      </w:r>
      <w:r>
        <w:rPr>
          <w:rFonts w:ascii="Courier New" w:hAnsi="Courier New"/>
          <w:sz w:val="21"/>
        </w:rPr>
        <w:t>cout &lt;&lt; "Введіть довжину основи b: ";</w:t>
        <w:br/>
      </w:r>
      <w:r>
        <w:rPr>
          <w:rFonts w:ascii="Courier New" w:hAnsi="Courier New"/>
          <w:sz w:val="21"/>
        </w:rPr>
        <w:t>cin &gt;&gt;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підрахунок</w:t>
        <w:br/>
      </w:r>
      <w:r>
        <w:rPr>
          <w:rFonts w:ascii="Courier New" w:hAnsi="Courier New"/>
          <w:sz w:val="21"/>
        </w:rPr>
        <w:t>P = 2 * a +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виведення</w:t>
        <w:br/>
      </w:r>
      <w:r>
        <w:rPr>
          <w:rFonts w:ascii="Courier New" w:hAnsi="Courier New"/>
          <w:sz w:val="21"/>
        </w:rPr>
        <w:t>cout &lt;&lt; "P = " &lt;&lt; P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system("pause");</w:t>
        <w:br/>
      </w:r>
      <w:r>
        <w:rPr>
          <w:rFonts w:ascii="Courier New" w:hAnsi="Courier New"/>
          <w:sz w:val="21"/>
        </w:rPr>
        <w:t>cout &lt;&lt; "...";</w:t>
        <w:br/>
      </w:r>
      <w:r>
        <w:rPr>
          <w:rFonts w:ascii="Courier New" w:hAnsi="Courier New"/>
          <w:sz w:val="21"/>
        </w:rPr>
        <w:t>cin.get();</w:t>
        <w:br/>
      </w:r>
      <w:r>
        <w:rPr>
          <w:rFonts w:ascii="Courier New" w:hAnsi="Courier New"/>
          <w:sz w:val="21"/>
        </w:rPr>
        <w:t>cin.get();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Завдання 3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Вирішення задачі 3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Дано: лінійне рівняння Ax + B = 0, де A ≠ 0. Необхідно знайти значення x.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Вхідні дані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Ім'я змінної    Опис                                      Тип даних   Допустимі значення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A               Коефіцієнт при невідомій x               double      Дійсне число, A ≠ 0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B               Вільний член рівняння                    double      Дійсне число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Вихідні дані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Ім'я             Опис                                     Тип даних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x                Розв'язок рівняння                      double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Алгоритм вирішення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Для рівняння: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Ax + B = 0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переносимо B у праву частину: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Ax = -B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Оскільки A ≠ 0, ділимо обидві частини на A: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x = -B / A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Отримане значення x виводиться на екран.</w:t>
      </w:r>
    </w:p>
    <w:p>
      <w:pPr>
        <w:spacing w:after="0"/>
        <w:ind w:left="567"/>
      </w:pPr>
      <w:r>
        <w:rPr>
          <w:rFonts w:ascii="Courier New" w:hAnsi="Courier New"/>
          <w:sz w:val="21"/>
        </w:rPr>
        <w:t>// ==================================================</w:t>
        <w:br/>
      </w:r>
      <w:r>
        <w:rPr>
          <w:rFonts w:ascii="Courier New" w:hAnsi="Courier New"/>
          <w:sz w:val="21"/>
        </w:rPr>
        <w:t>// ЗАВДАННЯ 3</w:t>
        <w:br/>
      </w:r>
      <w:r>
        <w:rPr>
          <w:rFonts w:ascii="Courier New" w:hAnsi="Courier New"/>
          <w:sz w:val="21"/>
        </w:rPr>
        <w:t>// Розв'язати лінійне рівняння Ax + B = 0.</w:t>
        <w:br/>
      </w:r>
      <w:r>
        <w:rPr>
          <w:rFonts w:ascii="Courier New" w:hAnsi="Courier New"/>
          <w:sz w:val="21"/>
        </w:rPr>
        <w:t>// За умовою коефіцієнт A не дорівнює 0.</w:t>
        <w:br/>
      </w:r>
      <w:r>
        <w:rPr>
          <w:rFonts w:ascii="Courier New" w:hAnsi="Courier New"/>
          <w:sz w:val="21"/>
        </w:rPr>
        <w:t>// ==================================================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cout &lt;&lt; endl;</w:t>
        <w:br/>
      </w:r>
      <w:r>
        <w:rPr>
          <w:rFonts w:ascii="Courier New" w:hAnsi="Courier New"/>
          <w:sz w:val="21"/>
        </w:rPr>
        <w:t>cout &lt;&lt; "===== ЗАВДАННЯ 3 ====="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декларації</w:t>
        <w:br/>
      </w:r>
      <w:r>
        <w:rPr>
          <w:rFonts w:ascii="Courier New" w:hAnsi="Courier New"/>
          <w:sz w:val="21"/>
        </w:rPr>
        <w:t>double A, B, x;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введення</w:t>
        <w:br/>
      </w:r>
      <w:r>
        <w:rPr>
          <w:rFonts w:ascii="Courier New" w:hAnsi="Courier New"/>
          <w:sz w:val="21"/>
        </w:rPr>
        <w:t>cout &lt;&lt; "Введіть коефіцієнт A (A не дорівнює 0): ";</w:t>
        <w:br/>
      </w:r>
      <w:r>
        <w:rPr>
          <w:rFonts w:ascii="Courier New" w:hAnsi="Courier New"/>
          <w:sz w:val="21"/>
        </w:rPr>
        <w:t>cin &gt;&gt; A;</w:t>
        <w:br/>
      </w:r>
      <w:r>
        <w:rPr>
          <w:rFonts w:ascii="Courier New" w:hAnsi="Courier New"/>
          <w:sz w:val="21"/>
        </w:rPr>
        <w:t>cout &lt;&lt; "Введіть коефіцієнт B: ";</w:t>
        <w:br/>
      </w:r>
      <w:r>
        <w:rPr>
          <w:rFonts w:ascii="Courier New" w:hAnsi="Courier New"/>
          <w:sz w:val="21"/>
        </w:rPr>
        <w:t>cin &gt;&gt;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підрахунок</w:t>
        <w:br/>
      </w:r>
      <w:r>
        <w:rPr>
          <w:rFonts w:ascii="Courier New" w:hAnsi="Courier New"/>
          <w:sz w:val="21"/>
        </w:rPr>
        <w:t>x = -B / A;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виведення</w:t>
        <w:br/>
      </w:r>
      <w:r>
        <w:rPr>
          <w:rFonts w:ascii="Courier New" w:hAnsi="Courier New"/>
          <w:sz w:val="21"/>
        </w:rPr>
        <w:t>cout &lt;&lt; "Розв'язок рівняння: x = " &lt;&lt; x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// system("pause");</w:t>
        <w:br/>
      </w:r>
      <w:r>
        <w:rPr>
          <w:rFonts w:ascii="Courier New" w:hAnsi="Courier New"/>
          <w:sz w:val="21"/>
        </w:rPr>
        <w:t>cout &lt;&lt; "...";</w:t>
        <w:br/>
      </w:r>
      <w:r>
        <w:rPr>
          <w:rFonts w:ascii="Courier New" w:hAnsi="Courier New"/>
          <w:sz w:val="21"/>
        </w:rPr>
        <w:t>cin.get();</w:t>
        <w:br/>
      </w:r>
      <w:r>
        <w:rPr>
          <w:rFonts w:ascii="Courier New" w:hAnsi="Courier New"/>
          <w:sz w:val="21"/>
        </w:rPr>
        <w:t>cin.get();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return 0;</w:t>
        <w:br/>
      </w:r>
      <w:r>
        <w:rPr>
          <w:rFonts w:ascii="Courier New" w:hAnsi="Courier New"/>
          <w:sz w:val="21"/>
        </w:rPr>
        <w:t>}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У ході виконання лабораторної роботи було створено консольну програму мовою C++, яка реалізує три поставлені задачі.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Під час роботи було отримано практичні навички використання бібліотеки iostream, операторів cin та cout, змінних типу double, а також виконання математичних операцій.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Було реалізовано: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• переведення відстані з кілометрів у метри та сантиметри;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• обчислення периметра рівнобедреного трикутника;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• розв'язання лінійного рівняння Ax + B = 0.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Також було проведено перевірку роботи програми з тестовими значеннями. Результати обчислень відповідають математичним формулам.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ДОДАТОК А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Повний програмний код</w:t>
      </w:r>
    </w:p>
    <w:p>
      <w:pPr>
        <w:spacing w:after="0"/>
        <w:ind w:left="567"/>
      </w:pPr>
      <w:r>
        <w:rPr>
          <w:rFonts w:ascii="Courier New" w:hAnsi="Courier New"/>
          <w:sz w:val="21"/>
        </w:rPr>
        <w:t>#include &lt;iostream&gt;</w:t>
        <w:br/>
      </w:r>
      <w:r>
        <w:rPr>
          <w:rFonts w:ascii="Courier New" w:hAnsi="Courier New"/>
          <w:sz w:val="21"/>
        </w:rPr>
        <w:t>using namespace std;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>int main()</w:t>
        <w:br/>
      </w:r>
      <w:r>
        <w:rPr>
          <w:rFonts w:ascii="Courier New" w:hAnsi="Courier New"/>
          <w:sz w:val="21"/>
        </w:rPr>
        <w:t>{</w:t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t xml:space="preserve">    // ЗАВДАННЯ 1</w:t>
        <w:br/>
      </w:r>
      <w:r>
        <w:rPr>
          <w:rFonts w:ascii="Courier New" w:hAnsi="Courier New"/>
          <w:sz w:val="21"/>
        </w:rPr>
        <w:t xml:space="preserve">    // Дано відстань у кілометрах.</w:t>
        <w:br/>
      </w:r>
      <w:r>
        <w:rPr>
          <w:rFonts w:ascii="Courier New" w:hAnsi="Courier New"/>
          <w:sz w:val="21"/>
        </w:rPr>
        <w:t xml:space="preserve">    // Потрібно перевести її в метри та сантиметри.</w:t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декларації</w:t>
        <w:br/>
      </w:r>
      <w:r>
        <w:rPr>
          <w:rFonts w:ascii="Courier New" w:hAnsi="Courier New"/>
          <w:sz w:val="21"/>
        </w:rPr>
        <w:t xml:space="preserve">    double km, meters, centimeters;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введення</w:t>
        <w:br/>
      </w:r>
      <w:r>
        <w:rPr>
          <w:rFonts w:ascii="Courier New" w:hAnsi="Courier New"/>
          <w:sz w:val="21"/>
        </w:rPr>
        <w:t xml:space="preserve">    cout &lt;&lt; "Введіть відстань у кілометрах: ";</w:t>
        <w:br/>
      </w:r>
      <w:r>
        <w:rPr>
          <w:rFonts w:ascii="Courier New" w:hAnsi="Courier New"/>
          <w:sz w:val="21"/>
        </w:rPr>
        <w:t xml:space="preserve">    cin &gt;&gt; km;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підрахунок</w:t>
        <w:br/>
      </w:r>
      <w:r>
        <w:rPr>
          <w:rFonts w:ascii="Courier New" w:hAnsi="Courier New"/>
          <w:sz w:val="21"/>
        </w:rPr>
        <w:t xml:space="preserve">    meters = km * 1000;</w:t>
        <w:br/>
      </w:r>
      <w:r>
        <w:rPr>
          <w:rFonts w:ascii="Courier New" w:hAnsi="Courier New"/>
          <w:sz w:val="21"/>
        </w:rPr>
        <w:t xml:space="preserve">    centimeters = km * 100000;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виведення</w:t>
        <w:br/>
      </w:r>
      <w:r>
        <w:rPr>
          <w:rFonts w:ascii="Courier New" w:hAnsi="Courier New"/>
          <w:sz w:val="21"/>
        </w:rPr>
        <w:t xml:space="preserve">    cout &lt;&lt; "Відстань у метрах: " &lt;&lt; meters &lt;&lt; " м" &lt;&lt; endl;</w:t>
        <w:br/>
      </w:r>
      <w:r>
        <w:rPr>
          <w:rFonts w:ascii="Courier New" w:hAnsi="Courier New"/>
          <w:sz w:val="21"/>
        </w:rPr>
        <w:t xml:space="preserve">    cout &lt;&lt; "Відстань у сантиметрах: " &lt;&lt; centimeters &lt;&lt; " см"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t xml:space="preserve">    // ЗАВДАННЯ 2</w:t>
        <w:br/>
      </w:r>
      <w:r>
        <w:rPr>
          <w:rFonts w:ascii="Courier New" w:hAnsi="Courier New"/>
          <w:sz w:val="21"/>
        </w:rPr>
        <w:t xml:space="preserve">    // Дано рівнобедрений трикутник із основою b</w:t>
        <w:br/>
      </w:r>
      <w:r>
        <w:rPr>
          <w:rFonts w:ascii="Courier New" w:hAnsi="Courier New"/>
          <w:sz w:val="21"/>
        </w:rPr>
        <w:t xml:space="preserve">    // та бічною стороною a.</w:t>
        <w:br/>
      </w:r>
      <w:r>
        <w:rPr>
          <w:rFonts w:ascii="Courier New" w:hAnsi="Courier New"/>
          <w:sz w:val="21"/>
        </w:rPr>
        <w:t xml:space="preserve">    // Потрібно знайти його периметр.</w:t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декларації</w:t>
        <w:br/>
      </w:r>
      <w:r>
        <w:rPr>
          <w:rFonts w:ascii="Courier New" w:hAnsi="Courier New"/>
          <w:sz w:val="21"/>
        </w:rPr>
        <w:t xml:space="preserve">    double a, b, P;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введення</w:t>
        <w:br/>
      </w:r>
      <w:r>
        <w:rPr>
          <w:rFonts w:ascii="Courier New" w:hAnsi="Courier New"/>
          <w:sz w:val="21"/>
        </w:rPr>
        <w:t xml:space="preserve">    cout &lt;&lt; "Введіть довжину бічної сторони a: ";</w:t>
        <w:br/>
      </w:r>
      <w:r>
        <w:rPr>
          <w:rFonts w:ascii="Courier New" w:hAnsi="Courier New"/>
          <w:sz w:val="21"/>
        </w:rPr>
        <w:t xml:space="preserve">    cin &gt;&gt; a;</w:t>
        <w:br/>
      </w:r>
      <w:r>
        <w:rPr>
          <w:rFonts w:ascii="Courier New" w:hAnsi="Courier New"/>
          <w:sz w:val="21"/>
        </w:rPr>
        <w:t xml:space="preserve">    cout &lt;&lt; "Введіть довжину основи b: ";</w:t>
        <w:br/>
      </w:r>
      <w:r>
        <w:rPr>
          <w:rFonts w:ascii="Courier New" w:hAnsi="Courier New"/>
          <w:sz w:val="21"/>
        </w:rPr>
        <w:t xml:space="preserve">    cin &gt;&gt;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підрахунок</w:t>
        <w:br/>
      </w:r>
      <w:r>
        <w:rPr>
          <w:rFonts w:ascii="Courier New" w:hAnsi="Courier New"/>
          <w:sz w:val="21"/>
        </w:rPr>
        <w:t xml:space="preserve">    P = 2 * a +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виведення</w:t>
        <w:br/>
      </w:r>
      <w:r>
        <w:rPr>
          <w:rFonts w:ascii="Courier New" w:hAnsi="Courier New"/>
          <w:sz w:val="21"/>
        </w:rPr>
        <w:t xml:space="preserve">    cout &lt;&lt; "P = " &lt;&lt; P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t xml:space="preserve">    // ЗАВДАННЯ 3</w:t>
        <w:br/>
      </w:r>
      <w:r>
        <w:rPr>
          <w:rFonts w:ascii="Courier New" w:hAnsi="Courier New"/>
          <w:sz w:val="21"/>
        </w:rPr>
        <w:t xml:space="preserve">    // Розв'язати лінійне рівняння Ax + B = 0.</w:t>
        <w:br/>
      </w:r>
      <w:r>
        <w:rPr>
          <w:rFonts w:ascii="Courier New" w:hAnsi="Courier New"/>
          <w:sz w:val="21"/>
        </w:rPr>
        <w:t xml:space="preserve">    // За умовою коефіцієнт A не дорівнює 0.</w:t>
        <w:br/>
      </w:r>
      <w:r>
        <w:rPr>
          <w:rFonts w:ascii="Courier New" w:hAnsi="Courier New"/>
          <w:sz w:val="21"/>
        </w:rPr>
        <w:t xml:space="preserve">    // ==================================================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декларації</w:t>
        <w:br/>
      </w:r>
      <w:r>
        <w:rPr>
          <w:rFonts w:ascii="Courier New" w:hAnsi="Courier New"/>
          <w:sz w:val="21"/>
        </w:rPr>
        <w:t xml:space="preserve">    double A, B, x;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введення</w:t>
        <w:br/>
      </w:r>
      <w:r>
        <w:rPr>
          <w:rFonts w:ascii="Courier New" w:hAnsi="Courier New"/>
          <w:sz w:val="21"/>
        </w:rPr>
        <w:t xml:space="preserve">    cout &lt;&lt; "Введіть коефіцієнт A (A не дорівнює 0): ";</w:t>
        <w:br/>
      </w:r>
      <w:r>
        <w:rPr>
          <w:rFonts w:ascii="Courier New" w:hAnsi="Courier New"/>
          <w:sz w:val="21"/>
        </w:rPr>
        <w:t xml:space="preserve">    cin &gt;&gt; A;</w:t>
        <w:br/>
      </w:r>
      <w:r>
        <w:rPr>
          <w:rFonts w:ascii="Courier New" w:hAnsi="Courier New"/>
          <w:sz w:val="21"/>
        </w:rPr>
        <w:t xml:space="preserve">    cout &lt;&lt; "Введіть коефіцієнт B: ";</w:t>
        <w:br/>
      </w:r>
      <w:r>
        <w:rPr>
          <w:rFonts w:ascii="Courier New" w:hAnsi="Courier New"/>
          <w:sz w:val="21"/>
        </w:rPr>
        <w:t xml:space="preserve">    cin &gt;&gt; B;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підрахунок</w:t>
        <w:br/>
      </w:r>
      <w:r>
        <w:rPr>
          <w:rFonts w:ascii="Courier New" w:hAnsi="Courier New"/>
          <w:sz w:val="21"/>
        </w:rPr>
        <w:t xml:space="preserve">    x = -B / A;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виведення</w:t>
        <w:br/>
      </w:r>
      <w:r>
        <w:rPr>
          <w:rFonts w:ascii="Courier New" w:hAnsi="Courier New"/>
          <w:sz w:val="21"/>
        </w:rPr>
        <w:t xml:space="preserve">    cout &lt;&lt; "Розв'язок рівняння: x = " &lt;&lt; x &lt;&lt; endl;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// system("pause");</w:t>
        <w:br/>
      </w:r>
      <w:r>
        <w:rPr>
          <w:rFonts w:ascii="Courier New" w:hAnsi="Courier New"/>
          <w:sz w:val="21"/>
        </w:rPr>
        <w:t xml:space="preserve">    cout &lt;&lt; "...";</w:t>
        <w:br/>
      </w:r>
      <w:r>
        <w:rPr>
          <w:rFonts w:ascii="Courier New" w:hAnsi="Courier New"/>
          <w:sz w:val="21"/>
        </w:rPr>
        <w:t xml:space="preserve">    cin.get();</w:t>
        <w:br/>
      </w:r>
      <w:r>
        <w:rPr>
          <w:rFonts w:ascii="Courier New" w:hAnsi="Courier New"/>
          <w:sz w:val="21"/>
        </w:rPr>
        <w:t xml:space="preserve">    cin.get();</w:t>
        <w:br/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t xml:space="preserve">    return 0;</w:t>
        <w:br/>
      </w:r>
      <w:r>
        <w:rPr>
          <w:rFonts w:ascii="Courier New" w:hAnsi="Courier New"/>
          <w:sz w:val="21"/>
        </w:rPr>
        <w:t>}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Самоаналіз за допомогою ШІ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Для самоаналізу отриманих знань було використано ChatGPT. За допомогою ШІ були сформовані питання щодо структури програми, типів даних, операторів введення/виведення та формул, використаних під час виконання завдань.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Основні фрагменти діалогу з ШІ наведено нижче: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Запит: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«Поясни призначення операторів cin і cout у програмі C++.»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Відповідь: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cin використовується для введення даних користувачем, а cout — для виведення інформації на екран.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Запит: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«Як розв'язати рівняння Ax + B = 0, якщо A не дорівнює 0?»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Відповідь: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sz w:val="28"/>
        </w:rPr>
        <w:t>Розв'язок визначається за формулою x = -B / A.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